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C8DB" w14:textId="77777777" w:rsidR="00C1216E" w:rsidRDefault="00000000">
      <w:pPr>
        <w:spacing w:after="0"/>
        <w:jc w:val="center"/>
      </w:pPr>
      <w:r>
        <w:rPr>
          <w:b/>
          <w:sz w:val="36"/>
        </w:rPr>
        <w:t>AI Form Filling Test – Vendor Payment Setup (Sample)</w:t>
      </w:r>
    </w:p>
    <w:p w14:paraId="72AD3593" w14:textId="77777777" w:rsidR="00C1216E" w:rsidRDefault="00000000">
      <w:pPr>
        <w:spacing w:after="160"/>
        <w:jc w:val="center"/>
      </w:pPr>
      <w:r>
        <w:rPr>
          <w:i/>
        </w:rPr>
        <w:t>Form ID: VPS-001    Version: 1.0    Date: ____________</w:t>
      </w:r>
    </w:p>
    <w:p w14:paraId="79ED3532" w14:textId="77777777" w:rsidR="00C1216E" w:rsidRDefault="00000000">
      <w:pPr>
        <w:spacing w:before="80" w:after="40"/>
      </w:pPr>
      <w:r>
        <w:rPr>
          <w:b/>
          <w:sz w:val="28"/>
        </w:rPr>
        <w:t>Instructions</w:t>
      </w:r>
    </w:p>
    <w:p w14:paraId="1C1EB57A" w14:textId="77777777" w:rsidR="00C1216E" w:rsidRDefault="00000000">
      <w:pPr>
        <w:spacing w:after="20"/>
      </w:pPr>
      <w:r>
        <w:t>• Fill all required fields marked with an asterisk (*).</w:t>
      </w:r>
    </w:p>
    <w:p w14:paraId="6124DBF7" w14:textId="77777777" w:rsidR="00C1216E" w:rsidRDefault="00000000">
      <w:pPr>
        <w:spacing w:after="20"/>
      </w:pPr>
      <w:r>
        <w:t>• Use YYYY-MM-DD for dates.</w:t>
      </w:r>
    </w:p>
    <w:p w14:paraId="5E1779FB" w14:textId="77777777" w:rsidR="00C1216E" w:rsidRDefault="00000000">
      <w:pPr>
        <w:spacing w:after="20"/>
      </w:pPr>
      <w:r>
        <w:t>• For checkboxes, write X in the brackets: [X].</w:t>
      </w:r>
    </w:p>
    <w:p w14:paraId="45AF7790" w14:textId="77777777" w:rsidR="00C1216E" w:rsidRDefault="00000000">
      <w:pPr>
        <w:spacing w:after="20"/>
      </w:pPr>
      <w:r>
        <w:t>• Attach supporting documents listed in Section 6.</w:t>
      </w:r>
    </w:p>
    <w:p w14:paraId="778A9FEF" w14:textId="77777777" w:rsidR="00C1216E" w:rsidRDefault="00000000">
      <w:pPr>
        <w:spacing w:before="120" w:after="40"/>
      </w:pPr>
      <w:r>
        <w:rPr>
          <w:b/>
          <w:sz w:val="26"/>
        </w:rPr>
        <w:t>1. Requestor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1216E" w14:paraId="2986584B" w14:textId="77777777">
        <w:tc>
          <w:tcPr>
            <w:tcW w:w="4968" w:type="dxa"/>
            <w:shd w:val="clear" w:color="auto" w:fill="E7EE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267EC0" w14:textId="77777777" w:rsidR="00C1216E" w:rsidRDefault="00000000">
            <w:r>
              <w:rPr>
                <w:b/>
              </w:rPr>
              <w:t>Field</w:t>
            </w:r>
          </w:p>
        </w:tc>
        <w:tc>
          <w:tcPr>
            <w:tcW w:w="4968" w:type="dxa"/>
            <w:shd w:val="clear" w:color="auto" w:fill="E7EE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D94706" w14:textId="77777777" w:rsidR="00C1216E" w:rsidRDefault="00000000">
            <w:r>
              <w:rPr>
                <w:b/>
              </w:rPr>
              <w:t>Value</w:t>
            </w:r>
          </w:p>
        </w:tc>
      </w:tr>
      <w:tr w:rsidR="00C1216E" w14:paraId="5AB8C16C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F6080B" w14:textId="77777777" w:rsidR="00C1216E" w:rsidRDefault="00000000">
            <w:r>
              <w:t>Requestor name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9F5CD1" w14:textId="77777777" w:rsidR="00C1216E" w:rsidRDefault="00000000">
            <w:r>
              <w:t>________________________________________</w:t>
            </w:r>
          </w:p>
        </w:tc>
      </w:tr>
      <w:tr w:rsidR="00C1216E" w14:paraId="30E9ED35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E1440B" w14:textId="77777777" w:rsidR="00C1216E" w:rsidRDefault="00000000">
            <w:r>
              <w:t>Department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FC44D7" w14:textId="77777777" w:rsidR="00C1216E" w:rsidRDefault="00000000">
            <w:r>
              <w:t>________________________________________</w:t>
            </w:r>
          </w:p>
        </w:tc>
      </w:tr>
      <w:tr w:rsidR="00C1216E" w14:paraId="2C0D5394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3DE2D2" w14:textId="77777777" w:rsidR="00C1216E" w:rsidRDefault="00000000">
            <w:r>
              <w:t>Work email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336096" w14:textId="77777777" w:rsidR="00C1216E" w:rsidRDefault="00000000">
            <w:r>
              <w:t>________________________________________</w:t>
            </w:r>
          </w:p>
        </w:tc>
      </w:tr>
      <w:tr w:rsidR="00C1216E" w14:paraId="00AF4DD1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4C1CA0" w14:textId="77777777" w:rsidR="00C1216E" w:rsidRDefault="00000000">
            <w:r>
              <w:t>Work phone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F2E106" w14:textId="77777777" w:rsidR="00C1216E" w:rsidRDefault="00000000">
            <w:r>
              <w:t>________________________________________</w:t>
            </w:r>
          </w:p>
        </w:tc>
      </w:tr>
      <w:tr w:rsidR="00C1216E" w14:paraId="1E515A24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490BF7" w14:textId="77777777" w:rsidR="00C1216E" w:rsidRDefault="00000000">
            <w:r>
              <w:t>Office location (city/country)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5CDB2E" w14:textId="77777777" w:rsidR="00C1216E" w:rsidRDefault="00000000">
            <w:r>
              <w:t>________________________________________</w:t>
            </w:r>
          </w:p>
        </w:tc>
      </w:tr>
    </w:tbl>
    <w:p w14:paraId="31FBD63E" w14:textId="77777777" w:rsidR="00C1216E" w:rsidRDefault="00C1216E">
      <w:pPr>
        <w:spacing w:after="0"/>
      </w:pPr>
    </w:p>
    <w:p w14:paraId="2556E716" w14:textId="77777777" w:rsidR="00C1216E" w:rsidRDefault="00000000">
      <w:pPr>
        <w:spacing w:before="120" w:after="40"/>
      </w:pPr>
      <w:r>
        <w:rPr>
          <w:b/>
          <w:sz w:val="26"/>
        </w:rPr>
        <w:t>2. Vendor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1216E" w14:paraId="30270C31" w14:textId="77777777">
        <w:tc>
          <w:tcPr>
            <w:tcW w:w="4968" w:type="dxa"/>
            <w:shd w:val="clear" w:color="auto" w:fill="E7EE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EBF350" w14:textId="77777777" w:rsidR="00C1216E" w:rsidRDefault="00000000">
            <w:r>
              <w:rPr>
                <w:b/>
              </w:rPr>
              <w:t>Field</w:t>
            </w:r>
          </w:p>
        </w:tc>
        <w:tc>
          <w:tcPr>
            <w:tcW w:w="4968" w:type="dxa"/>
            <w:shd w:val="clear" w:color="auto" w:fill="E7EE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E20002" w14:textId="77777777" w:rsidR="00C1216E" w:rsidRDefault="00000000">
            <w:r>
              <w:rPr>
                <w:b/>
              </w:rPr>
              <w:t>Value</w:t>
            </w:r>
          </w:p>
        </w:tc>
      </w:tr>
      <w:tr w:rsidR="00C1216E" w14:paraId="69A6FD0E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0B87DE" w14:textId="77777777" w:rsidR="00C1216E" w:rsidRDefault="00000000">
            <w:r>
              <w:t>Vendor legal name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684836" w14:textId="77777777" w:rsidR="00C1216E" w:rsidRDefault="00000000">
            <w:r>
              <w:t>________________________________________</w:t>
            </w:r>
          </w:p>
        </w:tc>
      </w:tr>
      <w:tr w:rsidR="00C1216E" w14:paraId="07C8660A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470031" w14:textId="77777777" w:rsidR="00C1216E" w:rsidRDefault="00000000">
            <w:r>
              <w:t>Vendor type * (select one)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DF262D" w14:textId="77777777" w:rsidR="00C1216E" w:rsidRDefault="00000000">
            <w:r>
              <w:t>[ ] Company   [ ] Sole proprietor   [ ] Non-profit   [ ] Government</w:t>
            </w:r>
          </w:p>
        </w:tc>
      </w:tr>
      <w:tr w:rsidR="00C1216E" w14:paraId="7FE41A21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FF515F" w14:textId="77777777" w:rsidR="00C1216E" w:rsidRDefault="00000000">
            <w:r>
              <w:t>Registration / Tax ID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E164C8" w14:textId="77777777" w:rsidR="00C1216E" w:rsidRDefault="00000000">
            <w:r>
              <w:t>________________________________________</w:t>
            </w:r>
          </w:p>
        </w:tc>
      </w:tr>
      <w:tr w:rsidR="00C1216E" w14:paraId="22356292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CB5D25" w14:textId="77777777" w:rsidR="00C1216E" w:rsidRDefault="00000000">
            <w:r>
              <w:t>Country of incorporation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C149B4" w14:textId="77777777" w:rsidR="00C1216E" w:rsidRDefault="00000000">
            <w:r>
              <w:t>________________________________________</w:t>
            </w:r>
          </w:p>
        </w:tc>
      </w:tr>
      <w:tr w:rsidR="00C1216E" w14:paraId="71EA48CE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134F41" w14:textId="77777777" w:rsidR="00C1216E" w:rsidRDefault="00000000">
            <w:r>
              <w:t>Vendor website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D4771D" w14:textId="77777777" w:rsidR="00C1216E" w:rsidRDefault="00000000">
            <w:r>
              <w:t>________________________________________</w:t>
            </w:r>
          </w:p>
        </w:tc>
      </w:tr>
      <w:tr w:rsidR="00C1216E" w14:paraId="1396279D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F80CA9" w14:textId="77777777" w:rsidR="00C1216E" w:rsidRDefault="00000000">
            <w:r>
              <w:t>Primary contact name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0A7E26" w14:textId="77777777" w:rsidR="00C1216E" w:rsidRDefault="00000000">
            <w:r>
              <w:t>________________________________________</w:t>
            </w:r>
          </w:p>
        </w:tc>
      </w:tr>
      <w:tr w:rsidR="00C1216E" w14:paraId="74A8FA12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7A612B" w14:textId="77777777" w:rsidR="00C1216E" w:rsidRDefault="00000000">
            <w:r>
              <w:t>Primary contact email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EE6BC4" w14:textId="77777777" w:rsidR="00C1216E" w:rsidRDefault="00000000">
            <w:r>
              <w:t>________________________________________</w:t>
            </w:r>
          </w:p>
        </w:tc>
      </w:tr>
    </w:tbl>
    <w:p w14:paraId="118E7A68" w14:textId="77777777" w:rsidR="00C1216E" w:rsidRDefault="00C1216E">
      <w:pPr>
        <w:spacing w:after="0"/>
      </w:pPr>
    </w:p>
    <w:p w14:paraId="21FA909F" w14:textId="77777777" w:rsidR="00C1216E" w:rsidRDefault="00000000">
      <w:pPr>
        <w:spacing w:before="120" w:after="40"/>
      </w:pPr>
      <w:r>
        <w:rPr>
          <w:b/>
          <w:sz w:val="26"/>
        </w:rPr>
        <w:t>3. Payment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1216E" w14:paraId="046F571A" w14:textId="77777777">
        <w:tc>
          <w:tcPr>
            <w:tcW w:w="4968" w:type="dxa"/>
            <w:shd w:val="clear" w:color="auto" w:fill="E7EE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8AD704" w14:textId="77777777" w:rsidR="00C1216E" w:rsidRDefault="00000000">
            <w:r>
              <w:rPr>
                <w:b/>
              </w:rPr>
              <w:t>Field</w:t>
            </w:r>
          </w:p>
        </w:tc>
        <w:tc>
          <w:tcPr>
            <w:tcW w:w="4968" w:type="dxa"/>
            <w:shd w:val="clear" w:color="auto" w:fill="E7EE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677137" w14:textId="77777777" w:rsidR="00C1216E" w:rsidRDefault="00000000">
            <w:r>
              <w:rPr>
                <w:b/>
              </w:rPr>
              <w:t>Value</w:t>
            </w:r>
          </w:p>
        </w:tc>
      </w:tr>
      <w:tr w:rsidR="00C1216E" w14:paraId="73C60F89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6D2755" w14:textId="77777777" w:rsidR="00C1216E" w:rsidRDefault="00000000">
            <w:r>
              <w:t>Payment currency * (select one)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8ACC21" w14:textId="77777777" w:rsidR="00C1216E" w:rsidRDefault="00000000">
            <w:r>
              <w:t>[ ] USD   [ ] EUR   [ ] GBP   [ ] ILS</w:t>
            </w:r>
          </w:p>
        </w:tc>
      </w:tr>
      <w:tr w:rsidR="00C1216E" w14:paraId="7C2BB7F7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4EFD39" w14:textId="77777777" w:rsidR="00C1216E" w:rsidRDefault="00000000">
            <w:r>
              <w:t>Expected monthly spend (approx.)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553053" w14:textId="77777777" w:rsidR="00C1216E" w:rsidRDefault="00000000">
            <w:r>
              <w:t>______________</w:t>
            </w:r>
          </w:p>
        </w:tc>
      </w:tr>
      <w:tr w:rsidR="00C1216E" w14:paraId="47A6B7F5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3D7A70" w14:textId="77777777" w:rsidR="00C1216E" w:rsidRDefault="00000000">
            <w:r>
              <w:t>Payment terms * (select one)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8EF055" w14:textId="77777777" w:rsidR="00C1216E" w:rsidRDefault="00000000">
            <w:r>
              <w:t>[ ] Net 15   [ ] Net 30   [ ] Net 45   [ ] Net 60</w:t>
            </w:r>
          </w:p>
        </w:tc>
      </w:tr>
      <w:tr w:rsidR="00C1216E" w14:paraId="679D253F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EC0BFE" w14:textId="77777777" w:rsidR="00C1216E" w:rsidRDefault="00000000">
            <w:r>
              <w:lastRenderedPageBreak/>
              <w:t>First payment date (YYYY-MM-DD)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94EEE2" w14:textId="50556344" w:rsidR="00C1216E" w:rsidRDefault="00140116" w:rsidP="00140116">
            <w:r w:rsidRPr="00140116">
              <w:t>&lt;&lt;FULL_NAME&gt;&gt;</w:t>
            </w:r>
          </w:p>
        </w:tc>
      </w:tr>
      <w:tr w:rsidR="00C1216E" w14:paraId="533211C9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AAD73A" w14:textId="77777777" w:rsidR="00C1216E" w:rsidRDefault="00000000">
            <w:r>
              <w:t>Purpose / service description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0F90C8" w14:textId="77777777" w:rsidR="00C1216E" w:rsidRDefault="00000000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</w:tbl>
    <w:p w14:paraId="42E130A6" w14:textId="77777777" w:rsidR="00C1216E" w:rsidRDefault="00C1216E">
      <w:pPr>
        <w:spacing w:after="0"/>
      </w:pPr>
    </w:p>
    <w:p w14:paraId="541427F8" w14:textId="77777777" w:rsidR="00C1216E" w:rsidRDefault="00000000">
      <w:pPr>
        <w:spacing w:before="120" w:after="40"/>
      </w:pPr>
      <w:r>
        <w:rPr>
          <w:b/>
          <w:sz w:val="26"/>
        </w:rPr>
        <w:t>4. Banking Details (for wire transfer)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1216E" w14:paraId="5458E071" w14:textId="77777777">
        <w:tc>
          <w:tcPr>
            <w:tcW w:w="4968" w:type="dxa"/>
            <w:shd w:val="clear" w:color="auto" w:fill="E7EE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4E42DE" w14:textId="77777777" w:rsidR="00C1216E" w:rsidRDefault="00000000">
            <w:r>
              <w:rPr>
                <w:b/>
              </w:rPr>
              <w:t>Field</w:t>
            </w:r>
          </w:p>
        </w:tc>
        <w:tc>
          <w:tcPr>
            <w:tcW w:w="4968" w:type="dxa"/>
            <w:shd w:val="clear" w:color="auto" w:fill="E7EE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67F618" w14:textId="77777777" w:rsidR="00C1216E" w:rsidRDefault="00000000">
            <w:r>
              <w:rPr>
                <w:b/>
              </w:rPr>
              <w:t>Value</w:t>
            </w:r>
          </w:p>
        </w:tc>
      </w:tr>
      <w:tr w:rsidR="00C1216E" w14:paraId="33E87175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A73434" w14:textId="77777777" w:rsidR="00C1216E" w:rsidRDefault="00000000">
            <w:r>
              <w:t>Bank name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8A90F8" w14:textId="77777777" w:rsidR="00C1216E" w:rsidRDefault="00000000">
            <w:r>
              <w:t>________________________________________</w:t>
            </w:r>
          </w:p>
        </w:tc>
      </w:tr>
      <w:tr w:rsidR="00C1216E" w14:paraId="50BA073B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55568A" w14:textId="77777777" w:rsidR="00C1216E" w:rsidRDefault="00000000">
            <w:r>
              <w:t>Bank country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E5DF73" w14:textId="77777777" w:rsidR="00C1216E" w:rsidRDefault="00000000">
            <w:r>
              <w:t>________________________________________</w:t>
            </w:r>
          </w:p>
        </w:tc>
      </w:tr>
      <w:tr w:rsidR="00C1216E" w14:paraId="021C77A6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B45514" w14:textId="77777777" w:rsidR="00C1216E" w:rsidRDefault="00000000">
            <w:r>
              <w:t>Account holder name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30904C" w14:textId="77777777" w:rsidR="00C1216E" w:rsidRDefault="00000000">
            <w:r>
              <w:t>________________________________________</w:t>
            </w:r>
          </w:p>
        </w:tc>
      </w:tr>
      <w:tr w:rsidR="00C1216E" w14:paraId="6947C2D8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26CC16" w14:textId="77777777" w:rsidR="00C1216E" w:rsidRDefault="00000000">
            <w:r>
              <w:t>IBAN (if applicable)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7024FE" w14:textId="77777777" w:rsidR="00C1216E" w:rsidRDefault="00000000">
            <w:r>
              <w:t>________________________________________</w:t>
            </w:r>
          </w:p>
        </w:tc>
      </w:tr>
      <w:tr w:rsidR="00C1216E" w14:paraId="41EED5FE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0AB682" w14:textId="77777777" w:rsidR="00C1216E" w:rsidRDefault="00000000">
            <w:r>
              <w:t>Account number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085699" w14:textId="77777777" w:rsidR="00C1216E" w:rsidRDefault="00000000">
            <w:r>
              <w:t>________________________________________</w:t>
            </w:r>
          </w:p>
        </w:tc>
      </w:tr>
      <w:tr w:rsidR="00C1216E" w14:paraId="5BA05483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944F46" w14:textId="77777777" w:rsidR="00C1216E" w:rsidRDefault="00000000">
            <w:r>
              <w:t>SWIFT / BIC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B1F212" w14:textId="77777777" w:rsidR="00C1216E" w:rsidRDefault="00000000">
            <w:r>
              <w:t>________________________________________</w:t>
            </w:r>
          </w:p>
        </w:tc>
      </w:tr>
      <w:tr w:rsidR="00C1216E" w14:paraId="0671B448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D70A5F" w14:textId="77777777" w:rsidR="00C1216E" w:rsidRDefault="00000000">
            <w:r>
              <w:t>Bank address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B59DC0" w14:textId="77777777" w:rsidR="00C1216E" w:rsidRDefault="00000000">
            <w:r>
              <w:t>________________________________________</w:t>
            </w:r>
          </w:p>
        </w:tc>
      </w:tr>
    </w:tbl>
    <w:p w14:paraId="531DE65A" w14:textId="77777777" w:rsidR="00C1216E" w:rsidRDefault="00C1216E">
      <w:pPr>
        <w:spacing w:after="0"/>
      </w:pPr>
    </w:p>
    <w:p w14:paraId="3D1AED60" w14:textId="77777777" w:rsidR="00C1216E" w:rsidRDefault="00000000">
      <w:pPr>
        <w:spacing w:before="120" w:after="40"/>
      </w:pPr>
      <w:r>
        <w:rPr>
          <w:b/>
          <w:sz w:val="26"/>
        </w:rPr>
        <w:t>5. Compliance 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1216E" w14:paraId="5856B234" w14:textId="77777777">
        <w:tc>
          <w:tcPr>
            <w:tcW w:w="4968" w:type="dxa"/>
            <w:shd w:val="clear" w:color="auto" w:fill="E7EE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115E2E" w14:textId="77777777" w:rsidR="00C1216E" w:rsidRDefault="00000000">
            <w:r>
              <w:rPr>
                <w:b/>
              </w:rPr>
              <w:t>Field</w:t>
            </w:r>
          </w:p>
        </w:tc>
        <w:tc>
          <w:tcPr>
            <w:tcW w:w="4968" w:type="dxa"/>
            <w:shd w:val="clear" w:color="auto" w:fill="E7EE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56F08A" w14:textId="77777777" w:rsidR="00C1216E" w:rsidRDefault="00000000">
            <w:r>
              <w:rPr>
                <w:b/>
              </w:rPr>
              <w:t>Value</w:t>
            </w:r>
          </w:p>
        </w:tc>
      </w:tr>
      <w:tr w:rsidR="00C1216E" w14:paraId="1FE03BDA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FF4717" w14:textId="77777777" w:rsidR="00C1216E" w:rsidRDefault="00000000">
            <w:r>
              <w:t>Sanctions screening completed?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56FACC" w14:textId="77777777" w:rsidR="00C1216E" w:rsidRDefault="00000000">
            <w:r>
              <w:t>[ ] Yes   [ ] No</w:t>
            </w:r>
          </w:p>
        </w:tc>
      </w:tr>
      <w:tr w:rsidR="00C1216E" w14:paraId="3CE483BF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64E891" w14:textId="77777777" w:rsidR="00C1216E" w:rsidRDefault="00000000">
            <w:r>
              <w:t>Data access required?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3B02BA" w14:textId="77777777" w:rsidR="00C1216E" w:rsidRDefault="00000000">
            <w:r>
              <w:t>[ ] None   [ ] PII   [ ] PCI   [ ] Confidential business data</w:t>
            </w:r>
          </w:p>
        </w:tc>
      </w:tr>
      <w:tr w:rsidR="00C1216E" w14:paraId="5B54D0DA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9EF8A0" w14:textId="77777777" w:rsidR="00C1216E" w:rsidRDefault="00000000">
            <w:r>
              <w:t>Security review required?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B4DB7A" w14:textId="77777777" w:rsidR="00C1216E" w:rsidRDefault="00000000">
            <w:r>
              <w:t>[ ] Yes   [ ] No</w:t>
            </w:r>
          </w:p>
        </w:tc>
      </w:tr>
      <w:tr w:rsidR="00C1216E" w14:paraId="2D203F2C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DD2CDC" w14:textId="77777777" w:rsidR="00C1216E" w:rsidRDefault="00000000">
            <w:r>
              <w:t>Does vendor use subcontractors?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0EE2D1" w14:textId="77777777" w:rsidR="00C1216E" w:rsidRDefault="00000000">
            <w:r>
              <w:t>[ ] Yes   [ ] No</w:t>
            </w:r>
          </w:p>
        </w:tc>
      </w:tr>
      <w:tr w:rsidR="00C1216E" w14:paraId="7CA02695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244D41" w14:textId="77777777" w:rsidR="00C1216E" w:rsidRDefault="00000000">
            <w:r>
              <w:t>Notes / risk considerations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B4A164" w14:textId="77777777" w:rsidR="00C1216E" w:rsidRDefault="00000000">
            <w:r>
              <w:t>________________________________________</w:t>
            </w:r>
            <w:r>
              <w:br/>
              <w:t>________________________________________</w:t>
            </w:r>
          </w:p>
        </w:tc>
      </w:tr>
    </w:tbl>
    <w:p w14:paraId="26F5173E" w14:textId="77777777" w:rsidR="00C1216E" w:rsidRDefault="00C1216E">
      <w:pPr>
        <w:spacing w:after="0"/>
      </w:pPr>
    </w:p>
    <w:p w14:paraId="23897BC5" w14:textId="77777777" w:rsidR="00C1216E" w:rsidRDefault="00000000">
      <w:pPr>
        <w:spacing w:before="120" w:after="40"/>
      </w:pPr>
      <w:r>
        <w:rPr>
          <w:b/>
          <w:sz w:val="26"/>
        </w:rPr>
        <w:t>6. Attachments Checklist</w:t>
      </w:r>
    </w:p>
    <w:p w14:paraId="6C5DEAAA" w14:textId="77777777" w:rsidR="00C1216E" w:rsidRDefault="00000000">
      <w:pPr>
        <w:spacing w:after="20"/>
      </w:pPr>
      <w:r>
        <w:rPr>
          <w:i/>
        </w:rPr>
        <w:t>Mark each provided item with [X]:</w:t>
      </w:r>
    </w:p>
    <w:p w14:paraId="6A005B24" w14:textId="77777777" w:rsidR="00C1216E" w:rsidRDefault="00000000">
      <w:pPr>
        <w:pStyle w:val="ListBullet"/>
        <w:spacing w:after="0"/>
      </w:pPr>
      <w:r>
        <w:t>[ ] W-9 / tax form (or local equivalent)</w:t>
      </w:r>
    </w:p>
    <w:p w14:paraId="2AB556C3" w14:textId="77777777" w:rsidR="00C1216E" w:rsidRDefault="00000000">
      <w:pPr>
        <w:pStyle w:val="ListBullet"/>
        <w:spacing w:after="0"/>
      </w:pPr>
      <w:r>
        <w:t>[ ] Bank letter or voided check</w:t>
      </w:r>
    </w:p>
    <w:p w14:paraId="09CE32C9" w14:textId="77777777" w:rsidR="00C1216E" w:rsidRDefault="00000000">
      <w:pPr>
        <w:pStyle w:val="ListBullet"/>
        <w:spacing w:after="0"/>
      </w:pPr>
      <w:r>
        <w:t>[ ] Signed contract / statement of work</w:t>
      </w:r>
    </w:p>
    <w:p w14:paraId="467F087C" w14:textId="77777777" w:rsidR="00C1216E" w:rsidRDefault="00000000">
      <w:pPr>
        <w:pStyle w:val="ListBullet"/>
        <w:spacing w:after="0"/>
      </w:pPr>
      <w:r>
        <w:t>[ ] Security questionnaire (if required)</w:t>
      </w:r>
    </w:p>
    <w:p w14:paraId="1275511F" w14:textId="77777777" w:rsidR="00C1216E" w:rsidRDefault="00000000">
      <w:pPr>
        <w:pStyle w:val="ListBullet"/>
        <w:spacing w:after="0"/>
      </w:pPr>
      <w:r>
        <w:t>[ ] Sanctions screening evidence (screenshot or report)</w:t>
      </w:r>
    </w:p>
    <w:p w14:paraId="39B5BE18" w14:textId="77777777" w:rsidR="00C1216E" w:rsidRDefault="00000000">
      <w:r>
        <w:br w:type="page"/>
      </w:r>
    </w:p>
    <w:p w14:paraId="0C4A8287" w14:textId="77777777" w:rsidR="00C1216E" w:rsidRDefault="00000000">
      <w:pPr>
        <w:spacing w:before="120" w:after="40"/>
      </w:pPr>
      <w:r>
        <w:rPr>
          <w:b/>
          <w:sz w:val="26"/>
        </w:rPr>
        <w:lastRenderedPageBreak/>
        <w:t>7.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1216E" w14:paraId="0A53F95D" w14:textId="77777777">
        <w:tc>
          <w:tcPr>
            <w:tcW w:w="4968" w:type="dxa"/>
            <w:shd w:val="clear" w:color="auto" w:fill="E7EE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7E266C" w14:textId="77777777" w:rsidR="00C1216E" w:rsidRDefault="00000000">
            <w:r>
              <w:rPr>
                <w:b/>
              </w:rPr>
              <w:t>Field</w:t>
            </w:r>
          </w:p>
        </w:tc>
        <w:tc>
          <w:tcPr>
            <w:tcW w:w="4968" w:type="dxa"/>
            <w:shd w:val="clear" w:color="auto" w:fill="E7EEF7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94CB9B" w14:textId="77777777" w:rsidR="00C1216E" w:rsidRDefault="00000000">
            <w:r>
              <w:rPr>
                <w:b/>
              </w:rPr>
              <w:t>Value</w:t>
            </w:r>
          </w:p>
        </w:tc>
      </w:tr>
      <w:tr w:rsidR="00C1216E" w14:paraId="57663CA5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922898" w14:textId="77777777" w:rsidR="00C1216E" w:rsidRDefault="00000000">
            <w:r>
              <w:t>Manager name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2C37D1" w14:textId="77777777" w:rsidR="00C1216E" w:rsidRDefault="00000000">
            <w:r>
              <w:t>________________________________________</w:t>
            </w:r>
          </w:p>
        </w:tc>
      </w:tr>
      <w:tr w:rsidR="00C1216E" w14:paraId="400C98A3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31591E" w14:textId="77777777" w:rsidR="00C1216E" w:rsidRDefault="00000000">
            <w:r>
              <w:t>Manager approval date (YYYY-MM-DD) *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3478D6" w14:textId="77777777" w:rsidR="00C1216E" w:rsidRDefault="00000000">
            <w:r>
              <w:t>______________</w:t>
            </w:r>
          </w:p>
        </w:tc>
      </w:tr>
      <w:tr w:rsidR="00C1216E" w14:paraId="6BCB3E7C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487876" w14:textId="77777777" w:rsidR="00C1216E" w:rsidRDefault="00000000">
            <w:r>
              <w:t>Finance approver name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421923" w14:textId="77777777" w:rsidR="00C1216E" w:rsidRDefault="00000000">
            <w:r>
              <w:t>________________________________________</w:t>
            </w:r>
          </w:p>
        </w:tc>
      </w:tr>
      <w:tr w:rsidR="00C1216E" w14:paraId="386E2709" w14:textId="77777777"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29151A" w14:textId="77777777" w:rsidR="00C1216E" w:rsidRDefault="00000000">
            <w:r>
              <w:t>Finance approval date (YYYY-MM-DD)</w:t>
            </w:r>
          </w:p>
        </w:tc>
        <w:tc>
          <w:tcPr>
            <w:tcW w:w="4968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1B829B" w14:textId="77777777" w:rsidR="00C1216E" w:rsidRDefault="00000000">
            <w:r>
              <w:t>______________</w:t>
            </w:r>
          </w:p>
        </w:tc>
      </w:tr>
    </w:tbl>
    <w:p w14:paraId="74DC5CFB" w14:textId="77777777" w:rsidR="00C1216E" w:rsidRDefault="00C1216E">
      <w:pPr>
        <w:spacing w:after="0"/>
      </w:pPr>
    </w:p>
    <w:p w14:paraId="44E80BC9" w14:textId="77777777" w:rsidR="00C1216E" w:rsidRDefault="00000000">
      <w:r>
        <w:rPr>
          <w:i/>
          <w:color w:val="555555"/>
        </w:rPr>
        <w:t>Note: This is a sample form for testing AI-assisted form filling. Do not use for real vendor onboarding.</w:t>
      </w:r>
    </w:p>
    <w:sectPr w:rsidR="00C1216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372476">
    <w:abstractNumId w:val="8"/>
  </w:num>
  <w:num w:numId="2" w16cid:durableId="939221266">
    <w:abstractNumId w:val="6"/>
  </w:num>
  <w:num w:numId="3" w16cid:durableId="1561016434">
    <w:abstractNumId w:val="5"/>
  </w:num>
  <w:num w:numId="4" w16cid:durableId="1086849532">
    <w:abstractNumId w:val="4"/>
  </w:num>
  <w:num w:numId="5" w16cid:durableId="1807240004">
    <w:abstractNumId w:val="7"/>
  </w:num>
  <w:num w:numId="6" w16cid:durableId="1528519277">
    <w:abstractNumId w:val="3"/>
  </w:num>
  <w:num w:numId="7" w16cid:durableId="2030713978">
    <w:abstractNumId w:val="2"/>
  </w:num>
  <w:num w:numId="8" w16cid:durableId="1625115660">
    <w:abstractNumId w:val="1"/>
  </w:num>
  <w:num w:numId="9" w16cid:durableId="23910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116"/>
    <w:rsid w:val="0015074B"/>
    <w:rsid w:val="001B742C"/>
    <w:rsid w:val="00282796"/>
    <w:rsid w:val="0029639D"/>
    <w:rsid w:val="00326F90"/>
    <w:rsid w:val="009E438C"/>
    <w:rsid w:val="00AA1D8D"/>
    <w:rsid w:val="00B47730"/>
    <w:rsid w:val="00C121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2099C"/>
  <w14:defaultImageDpi w14:val="330"/>
  <w15:docId w15:val="{19745458-77CC-4FEA-AFE1-BCD15D76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375</Words>
  <Characters>2640</Characters>
  <Application>Microsoft Office Word</Application>
  <DocSecurity>0</DocSecurity>
  <Lines>114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al</cp:lastModifiedBy>
  <cp:revision>3</cp:revision>
  <dcterms:created xsi:type="dcterms:W3CDTF">2013-12-23T23:15:00Z</dcterms:created>
  <dcterms:modified xsi:type="dcterms:W3CDTF">2026-02-04T21:39:00Z</dcterms:modified>
  <cp:category/>
</cp:coreProperties>
</file>